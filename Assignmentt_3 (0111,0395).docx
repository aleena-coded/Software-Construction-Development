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EC713B0" w14:textId="77777777" w:rsidR="00A26311" w:rsidRPr="00297B72" w:rsidRDefault="00297B72">
      <w:pPr>
        <w:jc w:val="center"/>
        <w:rPr>
          <w:rFonts w:asciiTheme="majorBidi" w:hAnsiTheme="majorBidi" w:cstheme="majorBidi"/>
        </w:rPr>
      </w:pPr>
      <w:r w:rsidRPr="00297B72">
        <w:rPr>
          <w:rFonts w:asciiTheme="majorBidi" w:hAnsiTheme="majorBidi" w:cstheme="majorBidi"/>
          <w:b/>
          <w:sz w:val="40"/>
        </w:rPr>
        <w:t>ASSIGNMENT 3 REPORT</w:t>
      </w:r>
      <w:r w:rsidRPr="00297B72">
        <w:rPr>
          <w:rFonts w:asciiTheme="majorBidi" w:hAnsiTheme="majorBidi" w:cstheme="majorBidi"/>
          <w:b/>
          <w:sz w:val="40"/>
        </w:rPr>
        <w:br/>
      </w:r>
    </w:p>
    <w:p w14:paraId="464B1F94" w14:textId="77777777" w:rsidR="00A26311" w:rsidRPr="00297B72" w:rsidRDefault="00297B72">
      <w:pPr>
        <w:jc w:val="center"/>
        <w:rPr>
          <w:rFonts w:asciiTheme="majorBidi" w:hAnsiTheme="majorBidi" w:cstheme="majorBidi"/>
        </w:rPr>
      </w:pPr>
      <w:r w:rsidRPr="00297B72">
        <w:rPr>
          <w:rFonts w:asciiTheme="majorBidi" w:hAnsiTheme="majorBidi" w:cstheme="majorBidi"/>
          <w:sz w:val="24"/>
        </w:rPr>
        <w:t>University of Central Punjab</w:t>
      </w:r>
      <w:r w:rsidRPr="00297B72">
        <w:rPr>
          <w:rFonts w:asciiTheme="majorBidi" w:hAnsiTheme="majorBidi" w:cstheme="majorBidi"/>
          <w:sz w:val="24"/>
        </w:rPr>
        <w:br/>
        <w:t>Faculty of Information Technology and Computer Science</w:t>
      </w:r>
      <w:r w:rsidRPr="00297B72">
        <w:rPr>
          <w:rFonts w:asciiTheme="majorBidi" w:hAnsiTheme="majorBidi" w:cstheme="majorBidi"/>
          <w:sz w:val="24"/>
        </w:rPr>
        <w:br/>
      </w:r>
      <w:r w:rsidRPr="00297B72">
        <w:rPr>
          <w:rFonts w:asciiTheme="majorBidi" w:hAnsiTheme="majorBidi" w:cstheme="majorBidi"/>
          <w:sz w:val="24"/>
        </w:rPr>
        <w:br/>
        <w:t>Course Title: Software Construction &amp; Development</w:t>
      </w:r>
      <w:r w:rsidRPr="00297B72">
        <w:rPr>
          <w:rFonts w:asciiTheme="majorBidi" w:hAnsiTheme="majorBidi" w:cstheme="majorBidi"/>
          <w:sz w:val="24"/>
        </w:rPr>
        <w:br/>
        <w:t>Course Code: SESD3242</w:t>
      </w:r>
      <w:r w:rsidRPr="00297B72">
        <w:rPr>
          <w:rFonts w:asciiTheme="majorBidi" w:hAnsiTheme="majorBidi" w:cstheme="majorBidi"/>
          <w:sz w:val="24"/>
        </w:rPr>
        <w:br/>
      </w:r>
      <w:r w:rsidRPr="00297B72">
        <w:rPr>
          <w:rFonts w:asciiTheme="majorBidi" w:hAnsiTheme="majorBidi" w:cstheme="majorBidi"/>
          <w:sz w:val="24"/>
        </w:rPr>
        <w:br/>
        <w:t>Project: Library Book Issue System with Exception Handling</w:t>
      </w:r>
    </w:p>
    <w:p w14:paraId="4B074609" w14:textId="77777777" w:rsidR="00A26311" w:rsidRPr="00297B72" w:rsidRDefault="00297B72" w:rsidP="001A1B91">
      <w:pPr>
        <w:rPr>
          <w:rFonts w:asciiTheme="majorBidi" w:hAnsiTheme="majorBidi" w:cstheme="majorBidi"/>
          <w:b/>
          <w:bCs/>
        </w:rPr>
      </w:pPr>
      <w:r w:rsidRPr="00297B72">
        <w:rPr>
          <w:rFonts w:asciiTheme="majorBidi" w:hAnsiTheme="majorBidi" w:cstheme="majorBidi"/>
          <w:b/>
          <w:bCs/>
        </w:rPr>
        <w:t xml:space="preserve">Student </w:t>
      </w:r>
      <w:r w:rsidRPr="00297B72">
        <w:rPr>
          <w:rFonts w:asciiTheme="majorBidi" w:hAnsiTheme="majorBidi" w:cstheme="majorBidi"/>
          <w:b/>
          <w:bCs/>
        </w:rPr>
        <w:t>Information</w:t>
      </w:r>
    </w:p>
    <w:p w14:paraId="711695DE" w14:textId="7CFF7E36" w:rsidR="00A26311" w:rsidRPr="00297B72" w:rsidRDefault="00297B72">
      <w:pPr>
        <w:rPr>
          <w:rFonts w:asciiTheme="majorBidi" w:hAnsiTheme="majorBidi" w:cstheme="majorBidi"/>
        </w:rPr>
      </w:pPr>
      <w:r w:rsidRPr="00297B72">
        <w:rPr>
          <w:rFonts w:asciiTheme="majorBidi" w:hAnsiTheme="majorBidi" w:cstheme="majorBidi"/>
        </w:rPr>
        <w:t xml:space="preserve">Name: </w:t>
      </w:r>
      <w:r w:rsidR="001A1B91" w:rsidRPr="00297B72">
        <w:rPr>
          <w:rFonts w:asciiTheme="majorBidi" w:hAnsiTheme="majorBidi" w:cstheme="majorBidi"/>
        </w:rPr>
        <w:t>Aleena Asif</w:t>
      </w:r>
      <w:r w:rsidRPr="00297B72">
        <w:rPr>
          <w:rFonts w:asciiTheme="majorBidi" w:hAnsiTheme="majorBidi" w:cstheme="majorBidi"/>
        </w:rPr>
        <w:br/>
        <w:t xml:space="preserve">ID: </w:t>
      </w:r>
      <w:r w:rsidR="001A1B91" w:rsidRPr="00297B72">
        <w:rPr>
          <w:rFonts w:asciiTheme="majorBidi" w:hAnsiTheme="majorBidi" w:cstheme="majorBidi"/>
        </w:rPr>
        <w:t>L1F23BSSE0111</w:t>
      </w:r>
      <w:r w:rsidRPr="00297B72">
        <w:rPr>
          <w:rFonts w:asciiTheme="majorBidi" w:hAnsiTheme="majorBidi" w:cstheme="majorBidi"/>
        </w:rPr>
        <w:br/>
        <w:t>Contribution: GUI Design, Validation, GitHub Integration</w:t>
      </w:r>
      <w:r w:rsidR="007660F2" w:rsidRPr="00297B72">
        <w:rPr>
          <w:rFonts w:asciiTheme="majorBidi" w:hAnsiTheme="majorBidi" w:cstheme="majorBidi"/>
        </w:rPr>
        <w:t>, Documentation</w:t>
      </w:r>
      <w:r w:rsidRPr="00297B72">
        <w:rPr>
          <w:rFonts w:asciiTheme="majorBidi" w:hAnsiTheme="majorBidi" w:cstheme="majorBidi"/>
        </w:rPr>
        <w:br/>
      </w:r>
      <w:r w:rsidRPr="00297B72">
        <w:rPr>
          <w:rFonts w:asciiTheme="majorBidi" w:hAnsiTheme="majorBidi" w:cstheme="majorBidi"/>
        </w:rPr>
        <w:br/>
        <w:t xml:space="preserve">Name: </w:t>
      </w:r>
      <w:r w:rsidR="001A1B91" w:rsidRPr="00297B72">
        <w:rPr>
          <w:rFonts w:asciiTheme="majorBidi" w:hAnsiTheme="majorBidi" w:cstheme="majorBidi"/>
        </w:rPr>
        <w:t>Muzaffar Ali</w:t>
      </w:r>
      <w:r w:rsidRPr="00297B72">
        <w:rPr>
          <w:rFonts w:asciiTheme="majorBidi" w:hAnsiTheme="majorBidi" w:cstheme="majorBidi"/>
        </w:rPr>
        <w:br/>
        <w:t>ID: L1F23BSSE0395</w:t>
      </w:r>
      <w:r w:rsidRPr="00297B72">
        <w:rPr>
          <w:rFonts w:asciiTheme="majorBidi" w:hAnsiTheme="majorBidi" w:cstheme="majorBidi"/>
        </w:rPr>
        <w:br/>
        <w:t>Contribution: Backend Logic, Testing</w:t>
      </w:r>
      <w:r w:rsidR="007660F2" w:rsidRPr="00297B72">
        <w:rPr>
          <w:rFonts w:asciiTheme="majorBidi" w:hAnsiTheme="majorBidi" w:cstheme="majorBidi"/>
        </w:rPr>
        <w:t>, GitHub Integration</w:t>
      </w:r>
    </w:p>
    <w:p w14:paraId="0A80543F" w14:textId="77777777" w:rsidR="00A26311" w:rsidRPr="00297B72" w:rsidRDefault="00297B72">
      <w:pPr>
        <w:pStyle w:val="Heading1"/>
        <w:rPr>
          <w:rFonts w:asciiTheme="majorBidi" w:hAnsiTheme="majorBidi"/>
        </w:rPr>
      </w:pPr>
      <w:r w:rsidRPr="00297B72">
        <w:rPr>
          <w:rFonts w:asciiTheme="majorBidi" w:hAnsiTheme="majorBidi"/>
        </w:rPr>
        <w:t>Introduction</w:t>
      </w:r>
    </w:p>
    <w:p w14:paraId="782CAC41" w14:textId="77777777" w:rsidR="00A26311" w:rsidRPr="00297B72" w:rsidRDefault="00297B72">
      <w:pPr>
        <w:rPr>
          <w:rFonts w:asciiTheme="majorBidi" w:hAnsiTheme="majorBidi" w:cstheme="majorBidi"/>
        </w:rPr>
      </w:pPr>
      <w:r w:rsidRPr="00297B72">
        <w:rPr>
          <w:rFonts w:asciiTheme="majorBidi" w:hAnsiTheme="majorBidi" w:cstheme="majorBidi"/>
        </w:rPr>
        <w:t xml:space="preserve">This assignment demonstrates </w:t>
      </w:r>
      <w:r w:rsidRPr="00297B72">
        <w:rPr>
          <w:rFonts w:asciiTheme="majorBidi" w:hAnsiTheme="majorBidi" w:cstheme="majorBidi"/>
        </w:rPr>
        <w:t>the development of a Library Book Issue System using Java Swing. The system allows students to issue books through a graphical user interface while applying exception handling concepts in Java.</w:t>
      </w:r>
    </w:p>
    <w:p w14:paraId="5EC237B3" w14:textId="77777777" w:rsidR="00A26311" w:rsidRPr="00297B72" w:rsidRDefault="00297B72" w:rsidP="00095065">
      <w:pPr>
        <w:rPr>
          <w:rFonts w:asciiTheme="majorBidi" w:hAnsiTheme="majorBidi" w:cstheme="majorBidi"/>
          <w:b/>
          <w:bCs/>
          <w:sz w:val="24"/>
          <w:szCs w:val="24"/>
        </w:rPr>
      </w:pPr>
      <w:r w:rsidRPr="00297B72">
        <w:rPr>
          <w:rFonts w:asciiTheme="majorBidi" w:hAnsiTheme="majorBidi" w:cstheme="majorBidi"/>
          <w:b/>
          <w:bCs/>
          <w:sz w:val="24"/>
          <w:szCs w:val="24"/>
        </w:rPr>
        <w:t>Technologies Used</w:t>
      </w:r>
    </w:p>
    <w:p w14:paraId="5BDFC0BE" w14:textId="77777777" w:rsidR="00A26311" w:rsidRPr="00297B72" w:rsidRDefault="00297B72">
      <w:pPr>
        <w:rPr>
          <w:rFonts w:asciiTheme="majorBidi" w:hAnsiTheme="majorBidi" w:cstheme="majorBidi"/>
        </w:rPr>
      </w:pPr>
      <w:r w:rsidRPr="00297B72">
        <w:rPr>
          <w:rFonts w:asciiTheme="majorBidi" w:hAnsiTheme="majorBidi" w:cstheme="majorBidi"/>
        </w:rPr>
        <w:t>Java</w:t>
      </w:r>
      <w:r w:rsidRPr="00297B72">
        <w:rPr>
          <w:rFonts w:asciiTheme="majorBidi" w:hAnsiTheme="majorBidi" w:cstheme="majorBidi"/>
        </w:rPr>
        <w:br/>
        <w:t>Java Swing</w:t>
      </w:r>
      <w:r w:rsidRPr="00297B72">
        <w:rPr>
          <w:rFonts w:asciiTheme="majorBidi" w:hAnsiTheme="majorBidi" w:cstheme="majorBidi"/>
        </w:rPr>
        <w:br/>
        <w:t>GitHub</w:t>
      </w:r>
      <w:r w:rsidRPr="00297B72">
        <w:rPr>
          <w:rFonts w:asciiTheme="majorBidi" w:hAnsiTheme="majorBidi" w:cstheme="majorBidi"/>
        </w:rPr>
        <w:br/>
        <w:t>Git Bash</w:t>
      </w:r>
      <w:r w:rsidRPr="00297B72">
        <w:rPr>
          <w:rFonts w:asciiTheme="majorBidi" w:hAnsiTheme="majorBidi" w:cstheme="majorBidi"/>
        </w:rPr>
        <w:br/>
        <w:t>JOptionPane</w:t>
      </w:r>
      <w:r w:rsidRPr="00297B72">
        <w:rPr>
          <w:rFonts w:asciiTheme="majorBidi" w:hAnsiTheme="majorBidi" w:cstheme="majorBidi"/>
        </w:rPr>
        <w:br/>
      </w:r>
      <w:r w:rsidRPr="00297B72">
        <w:rPr>
          <w:rFonts w:asciiTheme="majorBidi" w:hAnsiTheme="majorBidi" w:cstheme="majorBidi"/>
        </w:rPr>
        <w:t>Eclipse IDE</w:t>
      </w:r>
    </w:p>
    <w:p w14:paraId="31F21663" w14:textId="77777777" w:rsidR="00A26311" w:rsidRPr="00297B72" w:rsidRDefault="00297B72" w:rsidP="00095065">
      <w:pPr>
        <w:rPr>
          <w:rFonts w:asciiTheme="majorBidi" w:hAnsiTheme="majorBidi" w:cstheme="majorBidi"/>
          <w:b/>
          <w:bCs/>
          <w:sz w:val="24"/>
          <w:szCs w:val="24"/>
        </w:rPr>
      </w:pPr>
      <w:r w:rsidRPr="00297B72">
        <w:rPr>
          <w:rFonts w:asciiTheme="majorBidi" w:hAnsiTheme="majorBidi" w:cstheme="majorBidi"/>
          <w:b/>
          <w:bCs/>
          <w:sz w:val="24"/>
          <w:szCs w:val="24"/>
        </w:rPr>
        <w:t>GUI Components Used</w:t>
      </w:r>
    </w:p>
    <w:p w14:paraId="2F5193E1" w14:textId="77777777" w:rsidR="00A26311" w:rsidRPr="00297B72" w:rsidRDefault="00297B72">
      <w:pPr>
        <w:rPr>
          <w:rFonts w:asciiTheme="majorBidi" w:hAnsiTheme="majorBidi" w:cstheme="majorBidi"/>
        </w:rPr>
      </w:pPr>
      <w:r w:rsidRPr="00297B72">
        <w:rPr>
          <w:rFonts w:asciiTheme="majorBidi" w:hAnsiTheme="majorBidi" w:cstheme="majorBidi"/>
        </w:rPr>
        <w:t>JFrame</w:t>
      </w:r>
      <w:r w:rsidRPr="00297B72">
        <w:rPr>
          <w:rFonts w:asciiTheme="majorBidi" w:hAnsiTheme="majorBidi" w:cstheme="majorBidi"/>
        </w:rPr>
        <w:br/>
        <w:t>JPanel</w:t>
      </w:r>
      <w:r w:rsidRPr="00297B72">
        <w:rPr>
          <w:rFonts w:asciiTheme="majorBidi" w:hAnsiTheme="majorBidi" w:cstheme="majorBidi"/>
        </w:rPr>
        <w:br/>
        <w:t>JLabel</w:t>
      </w:r>
      <w:r w:rsidRPr="00297B72">
        <w:rPr>
          <w:rFonts w:asciiTheme="majorBidi" w:hAnsiTheme="majorBidi" w:cstheme="majorBidi"/>
        </w:rPr>
        <w:br/>
        <w:t>JTextField</w:t>
      </w:r>
      <w:r w:rsidRPr="00297B72">
        <w:rPr>
          <w:rFonts w:asciiTheme="majorBidi" w:hAnsiTheme="majorBidi" w:cstheme="majorBidi"/>
        </w:rPr>
        <w:br/>
        <w:t>JTextArea</w:t>
      </w:r>
      <w:r w:rsidRPr="00297B72">
        <w:rPr>
          <w:rFonts w:asciiTheme="majorBidi" w:hAnsiTheme="majorBidi" w:cstheme="majorBidi"/>
        </w:rPr>
        <w:br/>
        <w:t>JComboBox</w:t>
      </w:r>
      <w:r w:rsidRPr="00297B72">
        <w:rPr>
          <w:rFonts w:asciiTheme="majorBidi" w:hAnsiTheme="majorBidi" w:cstheme="majorBidi"/>
        </w:rPr>
        <w:br/>
        <w:t>JRadioButton</w:t>
      </w:r>
      <w:r w:rsidRPr="00297B72">
        <w:rPr>
          <w:rFonts w:asciiTheme="majorBidi" w:hAnsiTheme="majorBidi" w:cstheme="majorBidi"/>
        </w:rPr>
        <w:br/>
      </w:r>
      <w:r w:rsidRPr="00297B72">
        <w:rPr>
          <w:rFonts w:asciiTheme="majorBidi" w:hAnsiTheme="majorBidi" w:cstheme="majorBidi"/>
        </w:rPr>
        <w:lastRenderedPageBreak/>
        <w:t>ButtonGroup</w:t>
      </w:r>
      <w:r w:rsidRPr="00297B72">
        <w:rPr>
          <w:rFonts w:asciiTheme="majorBidi" w:hAnsiTheme="majorBidi" w:cstheme="majorBidi"/>
        </w:rPr>
        <w:br/>
        <w:t>JButton</w:t>
      </w:r>
      <w:r w:rsidRPr="00297B72">
        <w:rPr>
          <w:rFonts w:asciiTheme="majorBidi" w:hAnsiTheme="majorBidi" w:cstheme="majorBidi"/>
        </w:rPr>
        <w:br/>
        <w:t>JOptionPane</w:t>
      </w:r>
    </w:p>
    <w:p w14:paraId="67A2F641" w14:textId="77777777" w:rsidR="00A26311" w:rsidRPr="00297B72" w:rsidRDefault="00297B72" w:rsidP="001A1B91">
      <w:pPr>
        <w:rPr>
          <w:rFonts w:asciiTheme="majorBidi" w:hAnsiTheme="majorBidi" w:cstheme="majorBidi"/>
          <w:b/>
          <w:bCs/>
          <w:sz w:val="24"/>
          <w:szCs w:val="24"/>
        </w:rPr>
      </w:pPr>
      <w:r w:rsidRPr="00297B72">
        <w:rPr>
          <w:rFonts w:asciiTheme="majorBidi" w:hAnsiTheme="majorBidi" w:cstheme="majorBidi"/>
          <w:b/>
          <w:bCs/>
          <w:sz w:val="24"/>
          <w:szCs w:val="24"/>
        </w:rPr>
        <w:t>Functionalities Implemented</w:t>
      </w:r>
    </w:p>
    <w:p w14:paraId="71CDFB72" w14:textId="77777777" w:rsidR="00A26311" w:rsidRPr="00297B72" w:rsidRDefault="00297B72">
      <w:pPr>
        <w:rPr>
          <w:rFonts w:asciiTheme="majorBidi" w:hAnsiTheme="majorBidi" w:cstheme="majorBidi"/>
        </w:rPr>
      </w:pPr>
      <w:r w:rsidRPr="00297B72">
        <w:rPr>
          <w:rFonts w:asciiTheme="majorBidi" w:hAnsiTheme="majorBidi" w:cstheme="majorBidi"/>
        </w:rPr>
        <w:t>• Student information input</w:t>
      </w:r>
      <w:r w:rsidRPr="00297B72">
        <w:rPr>
          <w:rFonts w:asciiTheme="majorBidi" w:hAnsiTheme="majorBidi" w:cstheme="majorBidi"/>
        </w:rPr>
        <w:br/>
        <w:t>• Dynamic category and book selection</w:t>
      </w:r>
      <w:r w:rsidRPr="00297B72">
        <w:rPr>
          <w:rFonts w:asciiTheme="majorBidi" w:hAnsiTheme="majorBidi" w:cstheme="majorBidi"/>
        </w:rPr>
        <w:br/>
        <w:t>• Book edition selection</w:t>
      </w:r>
      <w:r w:rsidRPr="00297B72">
        <w:rPr>
          <w:rFonts w:asciiTheme="majorBidi" w:hAnsiTheme="majorBidi" w:cstheme="majorBidi"/>
        </w:rPr>
        <w:br/>
        <w:t>• Remark</w:t>
      </w:r>
      <w:r w:rsidRPr="00297B72">
        <w:rPr>
          <w:rFonts w:asciiTheme="majorBidi" w:hAnsiTheme="majorBidi" w:cstheme="majorBidi"/>
        </w:rPr>
        <w:t>s section</w:t>
      </w:r>
      <w:r w:rsidRPr="00297B72">
        <w:rPr>
          <w:rFonts w:asciiTheme="majorBidi" w:hAnsiTheme="majorBidi" w:cstheme="majorBidi"/>
        </w:rPr>
        <w:br/>
        <w:t>• Issue Book functionality</w:t>
      </w:r>
      <w:r w:rsidRPr="00297B72">
        <w:rPr>
          <w:rFonts w:asciiTheme="majorBidi" w:hAnsiTheme="majorBidi" w:cstheme="majorBidi"/>
        </w:rPr>
        <w:br/>
        <w:t>• Reset and Exit buttons</w:t>
      </w:r>
      <w:r w:rsidRPr="00297B72">
        <w:rPr>
          <w:rFonts w:asciiTheme="majorBidi" w:hAnsiTheme="majorBidi" w:cstheme="majorBidi"/>
        </w:rPr>
        <w:br/>
        <w:t>• Validation and exception handling</w:t>
      </w:r>
    </w:p>
    <w:p w14:paraId="06342A78" w14:textId="77777777" w:rsidR="00A26311" w:rsidRPr="00297B72" w:rsidRDefault="00297B72" w:rsidP="00095065">
      <w:pPr>
        <w:rPr>
          <w:rFonts w:asciiTheme="majorBidi" w:hAnsiTheme="majorBidi" w:cstheme="majorBidi"/>
          <w:b/>
          <w:bCs/>
          <w:sz w:val="24"/>
          <w:szCs w:val="24"/>
        </w:rPr>
      </w:pPr>
      <w:r w:rsidRPr="00297B72">
        <w:rPr>
          <w:rFonts w:asciiTheme="majorBidi" w:hAnsiTheme="majorBidi" w:cstheme="majorBidi"/>
          <w:b/>
          <w:bCs/>
          <w:sz w:val="24"/>
          <w:szCs w:val="24"/>
        </w:rPr>
        <w:t>Implemented Exceptions</w:t>
      </w:r>
    </w:p>
    <w:p w14:paraId="1A4E005C" w14:textId="588C624C" w:rsidR="00A26311" w:rsidRPr="00297B72" w:rsidRDefault="00297B72">
      <w:pPr>
        <w:rPr>
          <w:rFonts w:asciiTheme="majorBidi" w:hAnsiTheme="majorBidi" w:cstheme="majorBidi"/>
        </w:rPr>
      </w:pPr>
      <w:r w:rsidRPr="00297B72">
        <w:rPr>
          <w:rFonts w:asciiTheme="majorBidi" w:hAnsiTheme="majorBidi" w:cstheme="majorBidi"/>
        </w:rPr>
        <w:t>1. EmptyFieldException</w:t>
      </w:r>
      <w:r w:rsidRPr="00297B72">
        <w:rPr>
          <w:rFonts w:asciiTheme="majorBidi" w:hAnsiTheme="majorBidi" w:cstheme="majorBidi"/>
        </w:rPr>
        <w:br/>
        <w:t>2. InvalidRollNumberException</w:t>
      </w:r>
      <w:r w:rsidRPr="00297B72">
        <w:rPr>
          <w:rFonts w:asciiTheme="majorBidi" w:hAnsiTheme="majorBidi" w:cstheme="majorBidi"/>
        </w:rPr>
        <w:br/>
        <w:t>3. InvalidDateException</w:t>
      </w:r>
      <w:r w:rsidRPr="00297B72">
        <w:rPr>
          <w:rFonts w:asciiTheme="majorBidi" w:hAnsiTheme="majorBidi" w:cstheme="majorBidi"/>
        </w:rPr>
        <w:br/>
        <w:t>4. NullSelectionException</w:t>
      </w:r>
      <w:r w:rsidRPr="00297B72">
        <w:rPr>
          <w:rFonts w:asciiTheme="majorBidi" w:hAnsiTheme="majorBidi" w:cstheme="majorBidi"/>
        </w:rPr>
        <w:br/>
        <w:t>5. NumberFormatException</w:t>
      </w:r>
      <w:r w:rsidRPr="00297B72">
        <w:rPr>
          <w:rFonts w:asciiTheme="majorBidi" w:hAnsiTheme="majorBidi" w:cstheme="majorBidi"/>
        </w:rPr>
        <w:br/>
        <w:t>6. Gene</w:t>
      </w:r>
      <w:r w:rsidRPr="00297B72">
        <w:rPr>
          <w:rFonts w:asciiTheme="majorBidi" w:hAnsiTheme="majorBidi" w:cstheme="majorBidi"/>
        </w:rPr>
        <w:t>ral Exception Handling</w:t>
      </w:r>
      <w:r w:rsidRPr="00297B72">
        <w:rPr>
          <w:rFonts w:asciiTheme="majorBidi" w:hAnsiTheme="majorBidi" w:cstheme="majorBidi"/>
        </w:rPr>
        <w:br/>
        <w:t>7. Finally</w:t>
      </w:r>
      <w:r w:rsidRPr="00297B72">
        <w:rPr>
          <w:rFonts w:asciiTheme="majorBidi" w:hAnsiTheme="majorBidi" w:cstheme="majorBidi"/>
        </w:rPr>
        <w:t xml:space="preserve"> block implementation</w:t>
      </w:r>
    </w:p>
    <w:p w14:paraId="3D7076D4" w14:textId="77777777" w:rsidR="00A26311" w:rsidRPr="00297B72" w:rsidRDefault="00297B72" w:rsidP="00095065">
      <w:pPr>
        <w:rPr>
          <w:rFonts w:asciiTheme="majorBidi" w:hAnsiTheme="majorBidi" w:cstheme="majorBidi"/>
          <w:b/>
          <w:bCs/>
          <w:sz w:val="24"/>
          <w:szCs w:val="24"/>
        </w:rPr>
      </w:pPr>
      <w:r w:rsidRPr="00297B72">
        <w:rPr>
          <w:rFonts w:asciiTheme="majorBidi" w:hAnsiTheme="majorBidi" w:cstheme="majorBidi"/>
          <w:b/>
          <w:bCs/>
          <w:sz w:val="24"/>
          <w:szCs w:val="24"/>
        </w:rPr>
        <w:t>Exception Handling Concepts</w:t>
      </w:r>
    </w:p>
    <w:p w14:paraId="1E8B7FB4" w14:textId="77777777" w:rsidR="00A26311" w:rsidRPr="00297B72" w:rsidRDefault="00297B72">
      <w:pPr>
        <w:rPr>
          <w:rFonts w:asciiTheme="majorBidi" w:hAnsiTheme="majorBidi" w:cstheme="majorBidi"/>
        </w:rPr>
      </w:pPr>
      <w:r w:rsidRPr="00297B72">
        <w:rPr>
          <w:rFonts w:asciiTheme="majorBidi" w:hAnsiTheme="majorBidi" w:cstheme="majorBidi"/>
        </w:rPr>
        <w:t>The project uses try-catch blocks, throw keyword, custom exceptions, and finally block to handle runtime errors and validations.</w:t>
      </w:r>
    </w:p>
    <w:p w14:paraId="68AEEA50" w14:textId="77777777" w:rsidR="00A26311" w:rsidRPr="00297B72" w:rsidRDefault="00297B72" w:rsidP="00095065">
      <w:pPr>
        <w:rPr>
          <w:rFonts w:asciiTheme="majorBidi" w:hAnsiTheme="majorBidi" w:cstheme="majorBidi"/>
          <w:b/>
          <w:bCs/>
          <w:sz w:val="24"/>
          <w:szCs w:val="24"/>
        </w:rPr>
      </w:pPr>
      <w:r w:rsidRPr="00297B72">
        <w:rPr>
          <w:rFonts w:asciiTheme="majorBidi" w:hAnsiTheme="majorBidi" w:cstheme="majorBidi"/>
          <w:b/>
          <w:bCs/>
          <w:sz w:val="24"/>
          <w:szCs w:val="24"/>
        </w:rPr>
        <w:t>Working Flow</w:t>
      </w:r>
    </w:p>
    <w:p w14:paraId="195FFBAC" w14:textId="77777777" w:rsidR="00A26311" w:rsidRPr="00297B72" w:rsidRDefault="00297B72">
      <w:pPr>
        <w:rPr>
          <w:rFonts w:asciiTheme="majorBidi" w:hAnsiTheme="majorBidi" w:cstheme="majorBidi"/>
        </w:rPr>
      </w:pPr>
      <w:r w:rsidRPr="00297B72">
        <w:rPr>
          <w:rFonts w:asciiTheme="majorBidi" w:hAnsiTheme="majorBidi" w:cstheme="majorBidi"/>
        </w:rPr>
        <w:t>1. User enters student details.</w:t>
      </w:r>
      <w:r w:rsidRPr="00297B72">
        <w:rPr>
          <w:rFonts w:asciiTheme="majorBidi" w:hAnsiTheme="majorBidi" w:cstheme="majorBidi"/>
        </w:rPr>
        <w:br/>
        <w:t>2. User selects category and book.</w:t>
      </w:r>
      <w:r w:rsidRPr="00297B72">
        <w:rPr>
          <w:rFonts w:asciiTheme="majorBidi" w:hAnsiTheme="majorBidi" w:cstheme="majorBidi"/>
        </w:rPr>
        <w:br/>
        <w:t>3. User selects edition.</w:t>
      </w:r>
      <w:r w:rsidRPr="00297B72">
        <w:rPr>
          <w:rFonts w:asciiTheme="majorBidi" w:hAnsiTheme="majorBidi" w:cstheme="majorBidi"/>
        </w:rPr>
        <w:br/>
        <w:t>4. Validation is performed.</w:t>
      </w:r>
      <w:r w:rsidRPr="00297B72">
        <w:rPr>
          <w:rFonts w:asciiTheme="majorBidi" w:hAnsiTheme="majorBidi" w:cstheme="majorBidi"/>
        </w:rPr>
        <w:br/>
        <w:t>5. Exceptions are handled if errors occur.</w:t>
      </w:r>
      <w:r w:rsidRPr="00297B72">
        <w:rPr>
          <w:rFonts w:asciiTheme="majorBidi" w:hAnsiTheme="majorBidi" w:cstheme="majorBidi"/>
        </w:rPr>
        <w:br/>
        <w:t>6. Successful issue confirmation is displayed.</w:t>
      </w:r>
    </w:p>
    <w:p w14:paraId="1246AB96" w14:textId="77777777" w:rsidR="00A26311" w:rsidRPr="00297B72" w:rsidRDefault="00297B72" w:rsidP="00095065">
      <w:pPr>
        <w:rPr>
          <w:rFonts w:asciiTheme="majorBidi" w:hAnsiTheme="majorBidi" w:cstheme="majorBidi"/>
          <w:b/>
          <w:bCs/>
          <w:sz w:val="24"/>
          <w:szCs w:val="24"/>
        </w:rPr>
      </w:pPr>
      <w:r w:rsidRPr="00297B72">
        <w:rPr>
          <w:rFonts w:asciiTheme="majorBidi" w:hAnsiTheme="majorBidi" w:cstheme="majorBidi"/>
          <w:b/>
          <w:bCs/>
          <w:sz w:val="24"/>
          <w:szCs w:val="24"/>
        </w:rPr>
        <w:t>GitHub Repository Link</w:t>
      </w:r>
    </w:p>
    <w:p w14:paraId="1AFE56A5" w14:textId="103E2C63" w:rsidR="00095065" w:rsidRPr="00297B72" w:rsidRDefault="00297B72" w:rsidP="00095065">
      <w:pPr>
        <w:rPr>
          <w:rFonts w:asciiTheme="majorBidi" w:hAnsiTheme="majorBidi" w:cstheme="majorBidi"/>
          <w:b/>
          <w:bCs/>
        </w:rPr>
      </w:pPr>
      <w:hyperlink r:id="rId6" w:history="1">
        <w:r w:rsidR="00095065" w:rsidRPr="00297B72">
          <w:rPr>
            <w:rStyle w:val="Hyperlink"/>
            <w:rFonts w:asciiTheme="majorBidi" w:hAnsiTheme="majorBidi" w:cstheme="majorBidi"/>
            <w:b/>
            <w:bCs/>
          </w:rPr>
          <w:t>Software-Construction-Development</w:t>
        </w:r>
      </w:hyperlink>
    </w:p>
    <w:p w14:paraId="33A28A23" w14:textId="77777777" w:rsidR="00095065" w:rsidRPr="00297B72" w:rsidRDefault="00095065" w:rsidP="00095065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20F8E8EF" w14:textId="77777777" w:rsidR="00095065" w:rsidRPr="00297B72" w:rsidRDefault="00095065" w:rsidP="00095065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4B374E32" w14:textId="7D9A3BE6" w:rsidR="00A26311" w:rsidRPr="00297B72" w:rsidRDefault="00297B72" w:rsidP="00095065">
      <w:pPr>
        <w:rPr>
          <w:rFonts w:asciiTheme="majorBidi" w:hAnsiTheme="majorBidi" w:cstheme="majorBidi"/>
          <w:b/>
          <w:bCs/>
          <w:sz w:val="24"/>
          <w:szCs w:val="24"/>
        </w:rPr>
      </w:pPr>
      <w:r w:rsidRPr="00297B72">
        <w:rPr>
          <w:rFonts w:asciiTheme="majorBidi" w:hAnsiTheme="majorBidi" w:cstheme="majorBidi"/>
          <w:b/>
          <w:bCs/>
          <w:sz w:val="24"/>
          <w:szCs w:val="24"/>
        </w:rPr>
        <w:t>Screenshots</w:t>
      </w:r>
    </w:p>
    <w:p w14:paraId="14506DCB" w14:textId="77777777" w:rsidR="00095065" w:rsidRPr="00297B72" w:rsidRDefault="00297B72">
      <w:pPr>
        <w:rPr>
          <w:rFonts w:asciiTheme="majorBidi" w:hAnsiTheme="majorBidi" w:cstheme="majorBidi"/>
        </w:rPr>
      </w:pPr>
      <w:r w:rsidRPr="00297B72">
        <w:rPr>
          <w:rFonts w:asciiTheme="majorBidi" w:hAnsiTheme="majorBidi" w:cstheme="majorBidi"/>
        </w:rPr>
        <w:lastRenderedPageBreak/>
        <w:t>Insert screenshots of</w:t>
      </w:r>
      <w:proofErr w:type="gramStart"/>
      <w:r w:rsidRPr="00297B72">
        <w:rPr>
          <w:rFonts w:asciiTheme="majorBidi" w:hAnsiTheme="majorBidi" w:cstheme="majorBidi"/>
        </w:rPr>
        <w:t>:</w:t>
      </w:r>
      <w:proofErr w:type="gramEnd"/>
      <w:r w:rsidRPr="00297B72">
        <w:rPr>
          <w:rFonts w:asciiTheme="majorBidi" w:hAnsiTheme="majorBidi" w:cstheme="majorBidi"/>
        </w:rPr>
        <w:br/>
        <w:t>• Main GUI</w:t>
      </w:r>
    </w:p>
    <w:p w14:paraId="18393107" w14:textId="77777777" w:rsidR="00095065" w:rsidRPr="00297B72" w:rsidRDefault="00095065" w:rsidP="00095065">
      <w:pPr>
        <w:jc w:val="center"/>
        <w:rPr>
          <w:rFonts w:asciiTheme="majorBidi" w:hAnsiTheme="majorBidi" w:cstheme="majorBidi"/>
        </w:rPr>
      </w:pPr>
      <w:r w:rsidRPr="00297B72">
        <w:rPr>
          <w:rFonts w:asciiTheme="majorBidi" w:hAnsiTheme="majorBidi" w:cstheme="majorBidi"/>
          <w:noProof/>
        </w:rPr>
        <w:drawing>
          <wp:inline distT="0" distB="0" distL="0" distR="0" wp14:anchorId="76F0A4D0" wp14:editId="79209481">
            <wp:extent cx="5486400" cy="4088765"/>
            <wp:effectExtent l="0" t="0" r="0" b="6985"/>
            <wp:docPr id="555961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9612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8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7B72">
        <w:rPr>
          <w:rFonts w:asciiTheme="majorBidi" w:hAnsiTheme="majorBidi" w:cstheme="majorBidi"/>
        </w:rPr>
        <w:br/>
        <w:t>Exception handling messages</w:t>
      </w:r>
    </w:p>
    <w:p w14:paraId="1412F93C" w14:textId="77777777" w:rsidR="007719AB" w:rsidRPr="00297B72" w:rsidRDefault="00095065" w:rsidP="00095065">
      <w:pPr>
        <w:jc w:val="center"/>
        <w:rPr>
          <w:rFonts w:asciiTheme="majorBidi" w:hAnsiTheme="majorBidi" w:cstheme="majorBidi"/>
        </w:rPr>
      </w:pPr>
      <w:r w:rsidRPr="00297B72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7CEB2D87" wp14:editId="1800D309">
            <wp:extent cx="5486400" cy="4057015"/>
            <wp:effectExtent l="0" t="0" r="0" b="635"/>
            <wp:docPr id="2007236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361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5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7B72">
        <w:rPr>
          <w:rFonts w:asciiTheme="majorBidi" w:hAnsiTheme="majorBidi" w:cstheme="majorBidi"/>
        </w:rPr>
        <w:br/>
      </w:r>
      <w:r w:rsidRPr="00297B72">
        <w:rPr>
          <w:rFonts w:asciiTheme="majorBidi" w:hAnsiTheme="majorBidi" w:cstheme="majorBidi"/>
        </w:rPr>
        <w:br/>
      </w:r>
      <w:r w:rsidRPr="00297B72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40F7564C" wp14:editId="06C37C74">
            <wp:extent cx="5486400" cy="4077335"/>
            <wp:effectExtent l="0" t="0" r="0" b="0"/>
            <wp:docPr id="2000604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6040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7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7B72">
        <w:rPr>
          <w:rFonts w:asciiTheme="majorBidi" w:hAnsiTheme="majorBidi" w:cstheme="majorBidi"/>
        </w:rPr>
        <w:br/>
      </w:r>
      <w:r w:rsidRPr="00297B72">
        <w:rPr>
          <w:rFonts w:asciiTheme="majorBidi" w:hAnsiTheme="majorBidi" w:cstheme="majorBidi"/>
        </w:rPr>
        <w:br/>
      </w:r>
      <w:r w:rsidRPr="00297B72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563E775D" wp14:editId="0BE8AEA7">
            <wp:extent cx="5486400" cy="4084955"/>
            <wp:effectExtent l="0" t="0" r="0" b="0"/>
            <wp:docPr id="1073963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9631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8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7B72">
        <w:rPr>
          <w:rFonts w:asciiTheme="majorBidi" w:hAnsiTheme="majorBidi" w:cstheme="majorBidi"/>
        </w:rPr>
        <w:br/>
      </w:r>
      <w:r w:rsidRPr="00297B72">
        <w:rPr>
          <w:rFonts w:asciiTheme="majorBidi" w:hAnsiTheme="majorBidi" w:cstheme="majorBidi"/>
        </w:rPr>
        <w:br/>
      </w:r>
      <w:r w:rsidRPr="00297B72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6250B947" wp14:editId="3FF427D1">
            <wp:extent cx="5486400" cy="4144645"/>
            <wp:effectExtent l="0" t="0" r="0" b="8255"/>
            <wp:docPr id="1345713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7136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7B72">
        <w:rPr>
          <w:rFonts w:asciiTheme="majorBidi" w:hAnsiTheme="majorBidi" w:cstheme="majorBidi"/>
        </w:rPr>
        <w:br/>
      </w:r>
      <w:r w:rsidRPr="00297B72">
        <w:rPr>
          <w:rFonts w:asciiTheme="majorBidi" w:hAnsiTheme="majorBidi" w:cstheme="majorBidi"/>
        </w:rPr>
        <w:br/>
      </w:r>
      <w:r w:rsidRPr="00297B72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1321814C" wp14:editId="5F16F484">
            <wp:extent cx="5486400" cy="4149090"/>
            <wp:effectExtent l="0" t="0" r="0" b="3810"/>
            <wp:docPr id="129289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890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7B72">
        <w:rPr>
          <w:rFonts w:asciiTheme="majorBidi" w:hAnsiTheme="majorBidi" w:cstheme="majorBidi"/>
        </w:rPr>
        <w:br/>
      </w:r>
      <w:r w:rsidRPr="00297B72">
        <w:rPr>
          <w:rFonts w:asciiTheme="majorBidi" w:hAnsiTheme="majorBidi" w:cstheme="majorBidi"/>
        </w:rPr>
        <w:br/>
      </w:r>
      <w:r w:rsidR="007719AB" w:rsidRPr="00297B72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3F0094A1" wp14:editId="063CF7AB">
            <wp:extent cx="5486400" cy="4092575"/>
            <wp:effectExtent l="0" t="0" r="0" b="3175"/>
            <wp:docPr id="1026249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2491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19AB" w:rsidRPr="00297B72">
        <w:rPr>
          <w:rFonts w:asciiTheme="majorBidi" w:hAnsiTheme="majorBidi" w:cstheme="majorBidi"/>
        </w:rPr>
        <w:br/>
      </w:r>
      <w:r w:rsidR="007719AB" w:rsidRPr="00297B72">
        <w:rPr>
          <w:rFonts w:asciiTheme="majorBidi" w:hAnsiTheme="majorBidi" w:cstheme="majorBidi"/>
        </w:rPr>
        <w:br/>
      </w:r>
      <w:r w:rsidRPr="00297B72">
        <w:rPr>
          <w:rFonts w:asciiTheme="majorBidi" w:hAnsiTheme="majorBidi" w:cstheme="majorBidi"/>
        </w:rPr>
        <w:br/>
        <w:t xml:space="preserve"> Successful issue confirmation</w:t>
      </w:r>
    </w:p>
    <w:p w14:paraId="23BFAF81" w14:textId="22A7F3DF" w:rsidR="00A26311" w:rsidRPr="00297B72" w:rsidRDefault="007719AB" w:rsidP="00095065">
      <w:pPr>
        <w:jc w:val="center"/>
        <w:rPr>
          <w:rFonts w:asciiTheme="majorBidi" w:hAnsiTheme="majorBidi" w:cstheme="majorBidi"/>
        </w:rPr>
      </w:pPr>
      <w:r w:rsidRPr="00297B72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34D3EA4B" wp14:editId="7495E515">
            <wp:extent cx="5486400" cy="4131310"/>
            <wp:effectExtent l="0" t="0" r="0" b="2540"/>
            <wp:docPr id="1505021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0210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7B72">
        <w:rPr>
          <w:rFonts w:asciiTheme="majorBidi" w:hAnsiTheme="majorBidi" w:cstheme="majorBidi"/>
        </w:rPr>
        <w:br/>
      </w:r>
    </w:p>
    <w:p w14:paraId="4C0497E5" w14:textId="446642E7" w:rsidR="00A26311" w:rsidRPr="00297B72" w:rsidRDefault="00A26311">
      <w:pPr>
        <w:rPr>
          <w:rFonts w:asciiTheme="majorBidi" w:hAnsiTheme="majorBidi" w:cstheme="majorBidi"/>
        </w:rPr>
      </w:pPr>
      <w:bookmarkStart w:id="0" w:name="_GoBack"/>
      <w:bookmarkEnd w:id="0"/>
    </w:p>
    <w:sectPr w:rsidR="00A26311" w:rsidRPr="00297B7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95065"/>
    <w:rsid w:val="0015074B"/>
    <w:rsid w:val="001A1B91"/>
    <w:rsid w:val="0029639D"/>
    <w:rsid w:val="00297B72"/>
    <w:rsid w:val="00326F90"/>
    <w:rsid w:val="005E1637"/>
    <w:rsid w:val="00711E58"/>
    <w:rsid w:val="007660F2"/>
    <w:rsid w:val="007719AB"/>
    <w:rsid w:val="00A2631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184849"/>
  <w14:defaultImageDpi w14:val="300"/>
  <w15:docId w15:val="{3CDB4537-AD26-45EB-BA41-D50163CCA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95065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950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aleena-coded/Software-Construction-Development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45C169E-D9AF-4C5C-A98E-333A335308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10</Pages>
  <Words>295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5</cp:revision>
  <dcterms:created xsi:type="dcterms:W3CDTF">2013-12-23T23:15:00Z</dcterms:created>
  <dcterms:modified xsi:type="dcterms:W3CDTF">2026-05-24T10:20:00Z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a797e522-411a-4d65-9c0a-26a78122e626</vt:lpwstr>
  </property>
</Properties>
</file>